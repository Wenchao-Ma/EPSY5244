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C105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br/>
      </w:r>
    </w:p>
    <w:p w14:paraId="4DC6C138" w14:textId="77777777" w:rsidR="002B78C5" w:rsidRPr="00AD4893" w:rsidRDefault="00000000">
      <w:pPr>
        <w:pStyle w:val="Title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Cognitive Interview Student Packet</w:t>
      </w:r>
    </w:p>
    <w:p w14:paraId="213D3F59" w14:textId="77777777" w:rsidR="002B78C5" w:rsidRPr="00AD4893" w:rsidRDefault="00000000">
      <w:pPr>
        <w:pStyle w:val="Heading1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What to do</w:t>
      </w:r>
    </w:p>
    <w:p w14:paraId="45B3F593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Your goal is to test the survey questions, not to evaluate the participant.</w:t>
      </w:r>
    </w:p>
    <w:p w14:paraId="23E0E3BE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One person interviews, one thinks aloud while answering, and one observes and takes notes.</w:t>
      </w:r>
    </w:p>
    <w:p w14:paraId="058DB39D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Rotate roles each round so every person practices all three roles.</w:t>
      </w:r>
    </w:p>
    <w:p w14:paraId="28303B5E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Focus on the wording, assumptions, recall period, and response options in each item.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2B78C5" w:rsidRPr="00AD4893" w14:paraId="2144C8B2" w14:textId="77777777">
        <w:tc>
          <w:tcPr>
            <w:tcW w:w="9936" w:type="dxa"/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D625ADD" w14:textId="77777777" w:rsidR="002B78C5" w:rsidRPr="00AD48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  <w:b/>
                <w:color w:val="27527C"/>
                <w:sz w:val="20"/>
              </w:rPr>
              <w:t>Neutral probing reminder</w:t>
            </w:r>
            <w:r w:rsidRPr="00AD4893">
              <w:rPr>
                <w:rFonts w:ascii="Times New Roman" w:hAnsi="Times New Roman" w:cs="Times New Roman"/>
                <w:b/>
                <w:color w:val="27527C"/>
                <w:sz w:val="20"/>
              </w:rPr>
              <w:br/>
            </w:r>
            <w:r w:rsidRPr="00AD4893">
              <w:rPr>
                <w:rFonts w:ascii="Times New Roman" w:hAnsi="Times New Roman" w:cs="Times New Roman"/>
                <w:sz w:val="20"/>
              </w:rPr>
              <w:t>The interviewer should not explain what the item is “supposed” to mean. Ask neutral follow-up questions instead.</w:t>
            </w:r>
          </w:p>
        </w:tc>
      </w:tr>
    </w:tbl>
    <w:p w14:paraId="66D42A88" w14:textId="77777777" w:rsidR="002B78C5" w:rsidRPr="00AD4893" w:rsidRDefault="00000000">
      <w:pPr>
        <w:pStyle w:val="Heading1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Role cards</w:t>
      </w:r>
    </w:p>
    <w:p w14:paraId="74708363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  <w:b/>
          <w:color w:val="27527C"/>
        </w:rPr>
        <w:t>Interviewer</w:t>
      </w:r>
    </w:p>
    <w:p w14:paraId="1B6D60F5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Invite the participant to read each item aloud and answer it.</w:t>
      </w:r>
    </w:p>
    <w:p w14:paraId="4E2D515F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Ask neutral probes: “What does that mean to you?” “How did you decide?”</w:t>
      </w:r>
    </w:p>
    <w:p w14:paraId="3B979675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Do not correct the participant or defend the survey item.</w:t>
      </w:r>
    </w:p>
    <w:p w14:paraId="4173E464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  <w:b/>
          <w:color w:val="27527C"/>
        </w:rPr>
        <w:t>Participant</w:t>
      </w:r>
    </w:p>
    <w:p w14:paraId="160D9AA9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Think aloud as you answer.</w:t>
      </w:r>
    </w:p>
    <w:p w14:paraId="22F30011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Say when a term is vague, a question feels awkward, or the response options do not fit.</w:t>
      </w:r>
    </w:p>
    <w:p w14:paraId="5F564844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Try to answer before you critique the item.</w:t>
      </w:r>
    </w:p>
    <w:p w14:paraId="0C1F4C79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  <w:b/>
          <w:color w:val="27527C"/>
        </w:rPr>
        <w:t>Observer / note-taker</w:t>
      </w:r>
    </w:p>
    <w:p w14:paraId="27C5636C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Write down where confusion, hesitation, or frustration appears.</w:t>
      </w:r>
    </w:p>
    <w:p w14:paraId="5A83F92E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Classify the problem and propose a better wording choice.</w:t>
      </w:r>
    </w:p>
    <w:p w14:paraId="13FB367A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Be ready to summarize the biggest problems at the end.</w:t>
      </w:r>
    </w:p>
    <w:p w14:paraId="276594DA" w14:textId="77777777" w:rsidR="002B78C5" w:rsidRPr="00AD4893" w:rsidRDefault="00000000">
      <w:pPr>
        <w:pStyle w:val="Heading1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Probe bank</w:t>
      </w:r>
    </w:p>
    <w:p w14:paraId="7F0C4150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What does this question mean to you?</w:t>
      </w:r>
    </w:p>
    <w:p w14:paraId="14329D44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Can you tell me how you arrived at your answer?</w:t>
      </w:r>
    </w:p>
    <w:p w14:paraId="74C7EF46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What words or phrases were unclear?</w:t>
      </w:r>
    </w:p>
    <w:p w14:paraId="35334BC3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Was the recall period clear?</w:t>
      </w:r>
    </w:p>
    <w:p w14:paraId="0BEE50EF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Did any response options feel missing, overlapping, or hard to use?</w:t>
      </w:r>
    </w:p>
    <w:p w14:paraId="50A3932D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Did this question ask about more than one thing at once?</w:t>
      </w:r>
    </w:p>
    <w:p w14:paraId="2E520196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Did you feel pushed toward a particular answer?</w:t>
      </w:r>
    </w:p>
    <w:p w14:paraId="1B13A1F9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Would students from different backgrounds interpret any term differently?</w:t>
      </w:r>
    </w:p>
    <w:p w14:paraId="5B399610" w14:textId="77777777" w:rsidR="002B78C5" w:rsidRPr="00AD4893" w:rsidRDefault="00000000">
      <w:pPr>
        <w:pStyle w:val="ListBullet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How would you rewrite this item to make it easier to answer?</w:t>
      </w:r>
    </w:p>
    <w:p w14:paraId="4B3EBE07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br w:type="page"/>
      </w:r>
    </w:p>
    <w:p w14:paraId="410CE0B2" w14:textId="77777777" w:rsidR="002B78C5" w:rsidRPr="00AD4893" w:rsidRDefault="00000000">
      <w:pPr>
        <w:pStyle w:val="Heading1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lastRenderedPageBreak/>
        <w:t>Survey to test</w:t>
      </w:r>
    </w:p>
    <w:p w14:paraId="2614D173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Topic: college student life, time use, well-being, and campus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9036"/>
      </w:tblGrid>
      <w:tr w:rsidR="002B78C5" w:rsidRPr="00AD4893" w14:paraId="52397B24" w14:textId="77777777" w:rsidTr="007773F2">
        <w:trPr>
          <w:tblHeader/>
        </w:trPr>
        <w:tc>
          <w:tcPr>
            <w:tcW w:w="1080" w:type="dxa"/>
            <w:shd w:val="clear" w:color="auto" w:fill="D9E7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3F8E1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9036" w:type="dxa"/>
            <w:shd w:val="clear" w:color="auto" w:fill="D9E7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F89E3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Survey question</w:t>
            </w:r>
          </w:p>
        </w:tc>
      </w:tr>
      <w:tr w:rsidR="002B78C5" w:rsidRPr="00AD4893" w14:paraId="52646F71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5FE55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AA5B8" w14:textId="6680B83D" w:rsidR="002B78C5" w:rsidRPr="00AD4893" w:rsidRDefault="007773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000000" w:rsidRPr="00AD4893">
              <w:rPr>
                <w:rFonts w:ascii="Times New Roman" w:hAnsi="Times New Roman" w:cs="Times New Roman"/>
              </w:rPr>
              <w:t>o you regularly go to class?</w:t>
            </w:r>
            <w:r>
              <w:rPr>
                <w:rFonts w:ascii="Times New Roman" w:hAnsi="Times New Roman" w:cs="Times New Roman"/>
              </w:rPr>
              <w:t xml:space="preserve"> Yes, </w:t>
            </w:r>
            <w:proofErr w:type="gramStart"/>
            <w:r>
              <w:rPr>
                <w:rFonts w:ascii="Times New Roman" w:hAnsi="Times New Roman" w:cs="Times New Roman"/>
              </w:rPr>
              <w:t>No</w:t>
            </w:r>
            <w:proofErr w:type="gramEnd"/>
          </w:p>
        </w:tc>
      </w:tr>
      <w:tr w:rsidR="002B78C5" w:rsidRPr="00AD4893" w14:paraId="24619A9E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42C85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CEECB" w14:textId="11171BE4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Do you support a strict attendance policy that helps students succeed?</w:t>
            </w:r>
            <w:r w:rsidR="007773F2">
              <w:rPr>
                <w:rFonts w:ascii="Times New Roman" w:hAnsi="Times New Roman" w:cs="Times New Roman"/>
              </w:rPr>
              <w:t xml:space="preserve"> </w:t>
            </w:r>
            <w:r w:rsidR="007773F2">
              <w:rPr>
                <w:rFonts w:ascii="Times New Roman" w:hAnsi="Times New Roman" w:cs="Times New Roman"/>
              </w:rPr>
              <w:t xml:space="preserve">Yes, </w:t>
            </w:r>
            <w:proofErr w:type="gramStart"/>
            <w:r w:rsidR="007773F2">
              <w:rPr>
                <w:rFonts w:ascii="Times New Roman" w:hAnsi="Times New Roman" w:cs="Times New Roman"/>
              </w:rPr>
              <w:t>No</w:t>
            </w:r>
            <w:proofErr w:type="gramEnd"/>
          </w:p>
        </w:tc>
      </w:tr>
      <w:tr w:rsidR="002B78C5" w:rsidRPr="00AD4893" w14:paraId="601B3C50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57411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293C1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many hours do you spend studying and doing homework in a typical unusual week?</w:t>
            </w:r>
          </w:p>
        </w:tc>
      </w:tr>
      <w:tr w:rsidR="002B78C5" w:rsidRPr="00AD4893" w14:paraId="130BF5F0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5A3CE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C9C809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satisfied are you with the affordability and quality of food on or near campus?</w:t>
            </w:r>
          </w:p>
        </w:tc>
      </w:tr>
      <w:tr w:rsidR="002B78C5" w:rsidRPr="00AD4893" w14:paraId="6BA8F5A0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6A49F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63696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Do you usually exercise enough?</w:t>
            </w:r>
          </w:p>
        </w:tc>
      </w:tr>
      <w:tr w:rsidR="002B78C5" w:rsidRPr="00AD4893" w14:paraId="36F9282F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3F2DC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8C5CE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many caffeinated drinks do you consume each day during the semester?</w:t>
            </w:r>
          </w:p>
        </w:tc>
      </w:tr>
      <w:tr w:rsidR="002B78C5" w:rsidRPr="00AD4893" w14:paraId="416441A4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75D55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145095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In the last 12 months, how many times did you pull an all-nighter this semester?</w:t>
            </w:r>
          </w:p>
        </w:tc>
      </w:tr>
      <w:tr w:rsidR="002B78C5" w:rsidRPr="00AD4893" w14:paraId="428F8B61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6FE6E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B913C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Where do you live? a) on campus b) off campus c) with parents d) apartment</w:t>
            </w:r>
          </w:p>
        </w:tc>
      </w:tr>
      <w:tr w:rsidR="002B78C5" w:rsidRPr="00AD4893" w14:paraId="61C75D08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2E740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CE4203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What is your major?</w:t>
            </w:r>
          </w:p>
        </w:tc>
      </w:tr>
      <w:tr w:rsidR="002B78C5" w:rsidRPr="00AD4893" w14:paraId="5995FA10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8E3FC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EF97C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stressed are you most of the time when assignments pile up and professors are unclear?</w:t>
            </w:r>
          </w:p>
        </w:tc>
      </w:tr>
      <w:tr w:rsidR="002B78C5" w:rsidRPr="00AD4893" w14:paraId="7879C30D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726DB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A80BD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Do you ever use campus mental health resources?</w:t>
            </w:r>
          </w:p>
        </w:tc>
      </w:tr>
      <w:tr w:rsidR="002B78C5" w:rsidRPr="00AD4893" w14:paraId="4D8EC714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CB53E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1FE8A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Rate your sleep quality: excellent, good, okay, bad, terrible, very terrible</w:t>
            </w:r>
          </w:p>
        </w:tc>
      </w:tr>
      <w:tr w:rsidR="002B78C5" w:rsidRPr="00AD4893" w14:paraId="2BAFF6E3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82706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E0C71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many classes are you taking this year?</w:t>
            </w:r>
          </w:p>
        </w:tc>
      </w:tr>
      <w:tr w:rsidR="002B78C5" w:rsidRPr="00AD4893" w14:paraId="7C53B78D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F1FE9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7DF06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Do you agree or disagree that students should not be prevented from using phones in class?</w:t>
            </w:r>
          </w:p>
        </w:tc>
      </w:tr>
      <w:tr w:rsidR="002B78C5" w:rsidRPr="00AD4893" w14:paraId="34B1E38C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59C47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39139A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safe do you feel walking alone at night on campus and around town?</w:t>
            </w:r>
          </w:p>
        </w:tc>
      </w:tr>
      <w:tr w:rsidR="002B78C5" w:rsidRPr="00AD4893" w14:paraId="23482379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733B37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B38028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many times did you attend office hours last month?</w:t>
            </w:r>
          </w:p>
        </w:tc>
      </w:tr>
      <w:tr w:rsidR="002B78C5" w:rsidRPr="00AD4893" w14:paraId="3D78FE4E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5A17D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10BA8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often do you participate in clubs, sports, volunteering, or other extracurriculars?</w:t>
            </w:r>
          </w:p>
        </w:tc>
      </w:tr>
      <w:tr w:rsidR="002B78C5" w:rsidRPr="00AD4893" w14:paraId="13D1EC7B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0BABE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90502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I am confident I can manage my time effectively. Strongly agree / agree / neutral / disagree</w:t>
            </w:r>
          </w:p>
        </w:tc>
      </w:tr>
      <w:tr w:rsidR="002B78C5" w:rsidRPr="00AD4893" w14:paraId="3314FB80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9DA7C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FC2E8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Did your advisor help you choose classes, discuss career goals, and solve registration problems?</w:t>
            </w:r>
          </w:p>
        </w:tc>
      </w:tr>
      <w:tr w:rsidR="002B78C5" w:rsidRPr="00AD4893" w14:paraId="3A1C3EC0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12056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25DFC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many meals do you skip because you are busy or not hungry?</w:t>
            </w:r>
          </w:p>
        </w:tc>
      </w:tr>
      <w:tr w:rsidR="002B78C5" w:rsidRPr="00AD4893" w14:paraId="5F9FD845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01A0C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43771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What is your GPA range? a) below 2.0 b) 2.0-3.0 c) 3.0-4.0 d) 4.0 or higher</w:t>
            </w:r>
          </w:p>
        </w:tc>
      </w:tr>
      <w:tr w:rsidR="002B78C5" w:rsidRPr="00AD4893" w14:paraId="2B576635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8B054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lastRenderedPageBreak/>
              <w:t>22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13127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much money do you spend on fun each month?</w:t>
            </w:r>
          </w:p>
        </w:tc>
      </w:tr>
      <w:tr w:rsidR="002B78C5" w:rsidRPr="00AD4893" w14:paraId="0D169387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8CC34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ED5A3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easy was it to get the classes you needed?</w:t>
            </w:r>
          </w:p>
        </w:tc>
      </w:tr>
      <w:tr w:rsidR="002B78C5" w:rsidRPr="00AD4893" w14:paraId="6EC59C50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265632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C57FD2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Please indicate your age: 18-20, 20-22, 22-24, 24+</w:t>
            </w:r>
          </w:p>
        </w:tc>
      </w:tr>
      <w:tr w:rsidR="002B78C5" w:rsidRPr="00AD4893" w14:paraId="16A8072A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AA106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035AC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often do you binge-watch shows?</w:t>
            </w:r>
          </w:p>
        </w:tc>
      </w:tr>
      <w:tr w:rsidR="002B78C5" w:rsidRPr="00AD4893" w14:paraId="0C70B09F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79D84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2A0D3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Most students procrastinate. How much do you procrastinate?</w:t>
            </w:r>
          </w:p>
        </w:tc>
      </w:tr>
      <w:tr w:rsidR="002B78C5" w:rsidRPr="00AD4893" w14:paraId="4959875A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481CD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47E99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Do you have reliable Wi-Fi in your dorm, apartment, or usual study spaces?</w:t>
            </w:r>
          </w:p>
        </w:tc>
      </w:tr>
      <w:tr w:rsidR="002B78C5" w:rsidRPr="00AD4893" w14:paraId="5047FE49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A6463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9D187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many minutes do you spend on social media, texting, and streaming on your phone each day?</w:t>
            </w:r>
          </w:p>
        </w:tc>
      </w:tr>
      <w:tr w:rsidR="002B78C5" w:rsidRPr="00AD4893" w14:paraId="3004CB5C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312FA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C0692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My professors provide timely feedback. Never / Sometimes / Often / Always / Not sure</w:t>
            </w:r>
          </w:p>
        </w:tc>
      </w:tr>
      <w:tr w:rsidR="002B78C5" w:rsidRPr="00AD4893" w14:paraId="0635201C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A445D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D899E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well does campus support diversity?</w:t>
            </w:r>
          </w:p>
        </w:tc>
      </w:tr>
      <w:tr w:rsidR="002B78C5" w:rsidRPr="00AD4893" w14:paraId="3479D95D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D7E01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7D02A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likely are you to recommend your university to a friend because of its amazing campus life?</w:t>
            </w:r>
          </w:p>
        </w:tc>
      </w:tr>
      <w:tr w:rsidR="002B78C5" w:rsidRPr="00AD4893" w14:paraId="1DEBEF3B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49329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E6595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Do you have a part-time job? If yes, how many hours do you work and does it affect your grades?</w:t>
            </w:r>
          </w:p>
        </w:tc>
      </w:tr>
      <w:tr w:rsidR="002B78C5" w:rsidRPr="00AD4893" w14:paraId="64125271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565B3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B77DE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many close friends do you have at school?</w:t>
            </w:r>
          </w:p>
        </w:tc>
      </w:tr>
      <w:tr w:rsidR="002B78C5" w:rsidRPr="00AD4893" w14:paraId="08742FFC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F1AE3D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6374C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How frequently do you miss class due to illness, work, family obligations, oversleeping, or low motivation?</w:t>
            </w:r>
          </w:p>
        </w:tc>
      </w:tr>
      <w:tr w:rsidR="002B78C5" w:rsidRPr="00AD4893" w14:paraId="42A5C6EF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19410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A0885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Please select the option that best describes your gender: male, female, prefer not to say</w:t>
            </w:r>
          </w:p>
        </w:tc>
      </w:tr>
      <w:tr w:rsidR="002B78C5" w:rsidRPr="00AD4893" w14:paraId="7EE693E9" w14:textId="77777777" w:rsidTr="007773F2">
        <w:tc>
          <w:tcPr>
            <w:tcW w:w="10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D98F6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9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202EA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I do not disagree that campus parking is not insufficient.</w:t>
            </w:r>
          </w:p>
        </w:tc>
      </w:tr>
    </w:tbl>
    <w:p w14:paraId="6EC547BB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br w:type="page"/>
      </w:r>
    </w:p>
    <w:p w14:paraId="215DB4F7" w14:textId="77777777" w:rsidR="002B78C5" w:rsidRPr="00AD4893" w:rsidRDefault="00000000">
      <w:pPr>
        <w:pStyle w:val="Heading1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lastRenderedPageBreak/>
        <w:t>Observation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3337"/>
        <w:gridCol w:w="1729"/>
        <w:gridCol w:w="1726"/>
        <w:gridCol w:w="1737"/>
      </w:tblGrid>
      <w:tr w:rsidR="002B78C5" w:rsidRPr="00AD4893" w14:paraId="3503ED7F" w14:textId="77777777">
        <w:trPr>
          <w:tblHeader/>
        </w:trPr>
        <w:tc>
          <w:tcPr>
            <w:tcW w:w="1987" w:type="dxa"/>
            <w:shd w:val="clear" w:color="auto" w:fill="D9E7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42E17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987" w:type="dxa"/>
            <w:shd w:val="clear" w:color="auto" w:fill="D9E7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8F157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What happened?</w:t>
            </w:r>
          </w:p>
        </w:tc>
        <w:tc>
          <w:tcPr>
            <w:tcW w:w="1987" w:type="dxa"/>
            <w:shd w:val="clear" w:color="auto" w:fill="D9E7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F46EF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Problem type</w:t>
            </w:r>
          </w:p>
        </w:tc>
        <w:tc>
          <w:tcPr>
            <w:tcW w:w="1987" w:type="dxa"/>
            <w:shd w:val="clear" w:color="auto" w:fill="D9E7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11EBB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Severity 1-3</w:t>
            </w:r>
          </w:p>
        </w:tc>
        <w:tc>
          <w:tcPr>
            <w:tcW w:w="1987" w:type="dxa"/>
            <w:shd w:val="clear" w:color="auto" w:fill="D9E7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4D8F4" w14:textId="77777777" w:rsidR="002B78C5" w:rsidRPr="00AD4893" w:rsidRDefault="00000000">
            <w:pPr>
              <w:rPr>
                <w:rFonts w:ascii="Times New Roman" w:hAnsi="Times New Roman" w:cs="Times New Roman"/>
              </w:rPr>
            </w:pPr>
            <w:r w:rsidRPr="00AD4893">
              <w:rPr>
                <w:rFonts w:ascii="Times New Roman" w:hAnsi="Times New Roman" w:cs="Times New Roman"/>
              </w:rPr>
              <w:t>Revision idea</w:t>
            </w:r>
          </w:p>
        </w:tc>
      </w:tr>
      <w:tr w:rsidR="002B78C5" w:rsidRPr="00AD4893" w14:paraId="5C096CF6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72BAE757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749FC61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3C63CDCF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5BDB5D5B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9996020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  <w:tr w:rsidR="002B78C5" w:rsidRPr="00AD4893" w14:paraId="58834E5C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70A60230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2BAEF010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713C5C9E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33BA0C31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37271C5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  <w:tr w:rsidR="002B78C5" w:rsidRPr="00AD4893" w14:paraId="7F442076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4061F750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9599461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4C9DF852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634C4CA3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124E3CF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  <w:tr w:rsidR="002B78C5" w:rsidRPr="00AD4893" w14:paraId="0111E873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739E4BC5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1ACDC85E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638C851B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20DB372D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14E06F13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  <w:tr w:rsidR="002B78C5" w:rsidRPr="00AD4893" w14:paraId="0C869289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270F2E43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C6E99CF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A0F5489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92ABBB1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476F1BB4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  <w:tr w:rsidR="002B78C5" w:rsidRPr="00AD4893" w14:paraId="0027C81C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21B04E3D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3B6440B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25D1139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476A662A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57DE2469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  <w:tr w:rsidR="002B78C5" w:rsidRPr="00AD4893" w14:paraId="444BCD60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1134863C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270E57C8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6C4A6D66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7E53DAFC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7204FC31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  <w:tr w:rsidR="002B78C5" w:rsidRPr="00AD4893" w14:paraId="56EDB09A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2B12B32B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770438E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78DC4446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35341948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2ABAAF8E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  <w:tr w:rsidR="002B78C5" w:rsidRPr="00AD4893" w14:paraId="5F20EF03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779CF1DD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5AF79708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6769EF63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66118EDE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4AA2B5B0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  <w:tr w:rsidR="002B78C5" w:rsidRPr="00AD4893" w14:paraId="23765D6E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D7E2A46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3C286D49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75F569A6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62E3073B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3A993AED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  <w:tr w:rsidR="002B78C5" w:rsidRPr="00AD4893" w14:paraId="7247FA6C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EEB1BCE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6C967551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631F8934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4BDF7591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56AE282C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  <w:tr w:rsidR="002B78C5" w:rsidRPr="00AD4893" w14:paraId="171ADF17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4E5EE44A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2968C9AB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340D7658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381E3EA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29114899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  <w:tr w:rsidR="002B78C5" w:rsidRPr="00AD4893" w14:paraId="76B8D865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7CED3019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325B1882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6BC7FC94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7231B34C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77B85C46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  <w:tr w:rsidR="002B78C5" w:rsidRPr="00AD4893" w14:paraId="3541EFD1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2C529B58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781E5429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3E8F96E4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259C752F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7E484311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  <w:tr w:rsidR="002B78C5" w:rsidRPr="00AD4893" w14:paraId="6D40E943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3D99FC84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57793AC1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60CFE00B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21D2EF59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3434EBA5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  <w:tr w:rsidR="002B78C5" w:rsidRPr="00AD4893" w14:paraId="18F711BC" w14:textId="77777777">
        <w:tc>
          <w:tcPr>
            <w:tcW w:w="720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6E41A4C0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675A4BDD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E1D4FB4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15876DE2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4" w:type="dxa"/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078F2124" w14:textId="77777777" w:rsidR="002B78C5" w:rsidRPr="00AD4893" w:rsidRDefault="002B78C5">
            <w:pPr>
              <w:rPr>
                <w:rFonts w:ascii="Times New Roman" w:hAnsi="Times New Roman" w:cs="Times New Roman"/>
              </w:rPr>
            </w:pPr>
          </w:p>
        </w:tc>
      </w:tr>
    </w:tbl>
    <w:p w14:paraId="597020DA" w14:textId="77777777" w:rsidR="002B78C5" w:rsidRPr="00AD4893" w:rsidRDefault="002B78C5">
      <w:pPr>
        <w:rPr>
          <w:rFonts w:ascii="Times New Roman" w:hAnsi="Times New Roman" w:cs="Times New Roman"/>
        </w:rPr>
      </w:pPr>
    </w:p>
    <w:p w14:paraId="3DA936F1" w14:textId="77777777" w:rsidR="002B78C5" w:rsidRPr="00AD4893" w:rsidRDefault="00000000">
      <w:pPr>
        <w:pStyle w:val="Heading1"/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lastRenderedPageBreak/>
        <w:t>Group synthesis</w:t>
      </w:r>
    </w:p>
    <w:p w14:paraId="1FAD9D09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List the 6-8 worst items and explain why they are problematic.</w:t>
      </w:r>
    </w:p>
    <w:p w14:paraId="626E21CF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1. ________________________________________________</w:t>
      </w:r>
    </w:p>
    <w:p w14:paraId="3613DD3D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2. ________________________________________________</w:t>
      </w:r>
    </w:p>
    <w:p w14:paraId="331B3B3D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3. ________________________________________________</w:t>
      </w:r>
    </w:p>
    <w:p w14:paraId="36BC50FA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4. ________________________________________________</w:t>
      </w:r>
    </w:p>
    <w:p w14:paraId="717B5B09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5. ________________________________________________</w:t>
      </w:r>
    </w:p>
    <w:p w14:paraId="24606EC5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6. ________________________________________________</w:t>
      </w:r>
    </w:p>
    <w:p w14:paraId="228630D8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7. ________________________________________________</w:t>
      </w:r>
    </w:p>
    <w:p w14:paraId="110C8791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8. ________________________________________________</w:t>
      </w:r>
    </w:p>
    <w:p w14:paraId="28B988E3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Rewrite one flawed item below:</w:t>
      </w:r>
    </w:p>
    <w:p w14:paraId="70C543AE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______________________________________________________________</w:t>
      </w:r>
    </w:p>
    <w:p w14:paraId="5AC25488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______________________________________________________________</w:t>
      </w:r>
    </w:p>
    <w:p w14:paraId="6C31DC04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______________________________________________________________</w:t>
      </w:r>
    </w:p>
    <w:p w14:paraId="4FD273E6" w14:textId="77777777" w:rsidR="002B78C5" w:rsidRPr="00AD4893" w:rsidRDefault="00000000">
      <w:pPr>
        <w:rPr>
          <w:rFonts w:ascii="Times New Roman" w:hAnsi="Times New Roman" w:cs="Times New Roman"/>
        </w:rPr>
      </w:pPr>
      <w:r w:rsidRPr="00AD4893">
        <w:rPr>
          <w:rFonts w:ascii="Times New Roman" w:hAnsi="Times New Roman" w:cs="Times New Roman"/>
        </w:rPr>
        <w:t>______________________________________________________________</w:t>
      </w:r>
    </w:p>
    <w:sectPr w:rsidR="002B78C5" w:rsidRPr="00AD4893" w:rsidSect="00034616">
      <w:headerReference w:type="default" r:id="rId8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E02F8" w14:textId="77777777" w:rsidR="006E7111" w:rsidRDefault="006E7111">
      <w:pPr>
        <w:spacing w:after="0" w:line="240" w:lineRule="auto"/>
      </w:pPr>
      <w:r>
        <w:separator/>
      </w:r>
    </w:p>
  </w:endnote>
  <w:endnote w:type="continuationSeparator" w:id="0">
    <w:p w14:paraId="7A641AC1" w14:textId="77777777" w:rsidR="006E7111" w:rsidRDefault="006E7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8C6EF" w14:textId="77777777" w:rsidR="006E7111" w:rsidRDefault="006E7111">
      <w:pPr>
        <w:spacing w:after="0" w:line="240" w:lineRule="auto"/>
      </w:pPr>
      <w:r>
        <w:separator/>
      </w:r>
    </w:p>
  </w:footnote>
  <w:footnote w:type="continuationSeparator" w:id="0">
    <w:p w14:paraId="324A636F" w14:textId="77777777" w:rsidR="006E7111" w:rsidRDefault="006E7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12E4A" w14:textId="77777777" w:rsidR="002B78C5" w:rsidRDefault="00000000">
    <w:pPr>
      <w:pStyle w:val="Header"/>
      <w:jc w:val="right"/>
    </w:pPr>
    <w:r>
      <w:rPr>
        <w:color w:val="5F6368"/>
        <w:sz w:val="16"/>
      </w:rPr>
      <w:t>Student Packet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345999">
    <w:abstractNumId w:val="8"/>
  </w:num>
  <w:num w:numId="2" w16cid:durableId="1207639049">
    <w:abstractNumId w:val="6"/>
  </w:num>
  <w:num w:numId="3" w16cid:durableId="1541085969">
    <w:abstractNumId w:val="5"/>
  </w:num>
  <w:num w:numId="4" w16cid:durableId="1173842145">
    <w:abstractNumId w:val="4"/>
  </w:num>
  <w:num w:numId="5" w16cid:durableId="95834998">
    <w:abstractNumId w:val="7"/>
  </w:num>
  <w:num w:numId="6" w16cid:durableId="423234528">
    <w:abstractNumId w:val="3"/>
  </w:num>
  <w:num w:numId="7" w16cid:durableId="794525543">
    <w:abstractNumId w:val="2"/>
  </w:num>
  <w:num w:numId="8" w16cid:durableId="1336691796">
    <w:abstractNumId w:val="1"/>
  </w:num>
  <w:num w:numId="9" w16cid:durableId="495921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8C5"/>
    <w:rsid w:val="003072A9"/>
    <w:rsid w:val="00326F90"/>
    <w:rsid w:val="006E7111"/>
    <w:rsid w:val="007773F2"/>
    <w:rsid w:val="009A7371"/>
    <w:rsid w:val="00AA1D8D"/>
    <w:rsid w:val="00AD4893"/>
    <w:rsid w:val="00B47730"/>
    <w:rsid w:val="00CB0664"/>
    <w:rsid w:val="00E823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FC93BD"/>
  <w14:defaultImageDpi w14:val="300"/>
  <w15:docId w15:val="{3D844036-343B-F245-89FC-B76A9F03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527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527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7527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Wenchao Ma</cp:lastModifiedBy>
  <cp:revision>3</cp:revision>
  <dcterms:created xsi:type="dcterms:W3CDTF">2013-12-23T23:15:00Z</dcterms:created>
  <dcterms:modified xsi:type="dcterms:W3CDTF">2026-03-17T20:52:00Z</dcterms:modified>
  <cp:category/>
</cp:coreProperties>
</file>